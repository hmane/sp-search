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 Search Audit And Enhancement Roadmap</w:t>
      </w:r>
    </w:p>
    <w:p>
      <w:pPr>
        <w:jc w:val="center"/>
      </w:pPr>
      <w:r>
        <w:rPr>
          <w:i/>
          <w:sz w:val="22"/>
        </w:rPr>
        <w:t>Audit findings, product recommendations, and execution roadmap</w:t>
      </w:r>
    </w:p>
    <w:p/>
    <w:tbl>
      <w:tblPr>
        <w:tblStyle w:val="TableGrid"/>
        <w:tblW w:type="auto" w:w="0"/>
        <w:tblLook w:firstColumn="1" w:firstRow="1" w:lastColumn="0" w:lastRow="0" w:noHBand="0" w:noVBand="1" w:val="04A0"/>
      </w:tblPr>
      <w:tblGrid>
        <w:gridCol w:w="4896"/>
        <w:gridCol w:w="4896"/>
      </w:tblGrid>
      <w:tr>
        <w:tc>
          <w:tcPr>
            <w:tcW w:type="dxa" w:w="4896"/>
            <w:shd w:fill="D9EAF7"/>
          </w:tcPr>
          <w:p>
            <w:r>
              <w:rPr>
                <w:sz w:val="19"/>
              </w:rPr>
              <w:t>Document</w:t>
            </w:r>
          </w:p>
        </w:tc>
        <w:tc>
          <w:tcPr>
            <w:tcW w:type="dxa" w:w="4896"/>
          </w:tcPr>
          <w:p>
            <w:r>
              <w:rPr>
                <w:sz w:val="19"/>
              </w:rPr>
              <w:t>SP Search Audit And Enhancement Roadmap</w:t>
            </w:r>
          </w:p>
        </w:tc>
      </w:tr>
      <w:tr>
        <w:tc>
          <w:tcPr>
            <w:tcW w:type="dxa" w:w="4896"/>
            <w:shd w:fill="D9EAF7"/>
          </w:tcPr>
          <w:p>
            <w:r>
              <w:rPr>
                <w:sz w:val="19"/>
              </w:rPr>
              <w:t>Date</w:t>
            </w:r>
          </w:p>
        </w:tc>
        <w:tc>
          <w:tcPr>
            <w:tcW w:type="dxa" w:w="4896"/>
          </w:tcPr>
          <w:p>
            <w:r>
              <w:rPr>
                <w:sz w:val="19"/>
              </w:rPr>
              <w:t>March 11, 2026</w:t>
            </w:r>
          </w:p>
        </w:tc>
      </w:tr>
      <w:tr>
        <w:tc>
          <w:tcPr>
            <w:tcW w:type="dxa" w:w="4896"/>
            <w:shd w:fill="D9EAF7"/>
          </w:tcPr>
          <w:p>
            <w:r>
              <w:rPr>
                <w:sz w:val="19"/>
              </w:rPr>
              <w:t>Repository</w:t>
            </w:r>
          </w:p>
        </w:tc>
        <w:tc>
          <w:tcPr>
            <w:tcW w:type="dxa" w:w="4896"/>
          </w:tcPr>
          <w:p>
            <w:r>
              <w:rPr>
                <w:sz w:val="19"/>
              </w:rPr>
              <w:t>sp-search</w:t>
            </w:r>
          </w:p>
        </w:tc>
      </w:tr>
      <w:tr>
        <w:tc>
          <w:tcPr>
            <w:tcW w:type="dxa" w:w="4896"/>
            <w:shd w:fill="D9EAF7"/>
          </w:tcPr>
          <w:p>
            <w:r>
              <w:rPr>
                <w:sz w:val="19"/>
              </w:rPr>
              <w:t>Purpose</w:t>
            </w:r>
          </w:p>
        </w:tc>
        <w:tc>
          <w:tcPr>
            <w:tcW w:type="dxa" w:w="4896"/>
          </w:tcPr>
          <w:p>
            <w:r>
              <w:rPr>
                <w:sz w:val="19"/>
              </w:rPr>
              <w:t>Audit findings and prioritized roadmap to turn SP Search into a reliable enterprise SharePoint search experience.</w:t>
            </w:r>
          </w:p>
        </w:tc>
      </w:tr>
    </w:tbl>
    <w:p/>
    <w:p>
      <w:pPr>
        <w:pStyle w:val="Heading1"/>
      </w:pPr>
      <w:r>
        <w:t>SP Search Audit And Enhancement Roadmap</w:t>
      </w:r>
    </w:p>
    <w:p/>
    <w:p>
      <w:pPr>
        <w:pStyle w:val="Heading2"/>
      </w:pPr>
      <w:r>
        <w:t>Executive Summary</w:t>
      </w:r>
    </w:p>
    <w:p/>
    <w:p>
      <w:r>
        <w:t>SP Search has a strong foundation. The shared Zustand store, multi-web-part search context, URL sync, extensibility registries, and Search Manager concepts are materially better than a basic PnP Modern Search replacement. The solution already has the shape of a reusable enterprise search platform.</w:t>
      </w:r>
    </w:p>
    <w:p/>
    <w:p>
      <w:r>
        <w:t>It is not yet a reliable "one stop" search experience for any SharePoint site. The main issue is not architecture. The main issue is product completion and operational hardening. Several advanced features are partially implemented, some advertised capabilities are not fully wired through the runtime, and the current loading behavior creates avoidable trust problems for end users.</w:t>
      </w:r>
    </w:p>
    <w:p/>
    <w:p>
      <w:r>
        <w:t>From a power SharePoint search user perspective, the highest-value path is:</w:t>
      </w:r>
    </w:p>
    <w:p/>
    <w:p>
      <w:pPr>
        <w:pStyle w:val="ListBullet"/>
      </w:pPr>
      <w:r>
        <w:t>Fix perceived reliability first: loading states, grid failures, broken test harness, mobile and slow-network behavior.</w:t>
      </w:r>
    </w:p>
    <w:p>
      <w:pPr>
        <w:pStyle w:val="ListBullet"/>
      </w:pPr>
      <w:r>
        <w:t>Simplify the default experience: lead with List, Compact, and Grid; treat People and Gallery as opt-in vertical-specific layouts.</w:t>
      </w:r>
    </w:p>
    <w:p>
      <w:pPr>
        <w:pStyle w:val="ListBullet"/>
      </w:pPr>
      <w:r>
        <w:t>Finish the incomplete platform promises before adding more surface area.</w:t>
      </w:r>
    </w:p>
    <w:p>
      <w:pPr>
        <w:pStyle w:val="ListBullet"/>
      </w:pPr>
      <w:r>
        <w:t>Add admin presets so a site owner can stand up a good search page without understanding KQL, managed properties, and result sources in depth.</w:t>
      </w:r>
    </w:p>
    <w:p/>
    <w:p>
      <w:pPr>
        <w:pStyle w:val="Heading2"/>
      </w:pPr>
      <w:r>
        <w:t>Scope Of This Audit</w:t>
      </w:r>
    </w:p>
    <w:p/>
    <w:p>
      <w:r>
        <w:t>This document is based on a code audit of the current SPFx solution and a local validation pass.</w:t>
      </w:r>
    </w:p>
    <w:p/>
    <w:p>
      <w:r>
        <w:t>Observed locally:</w:t>
      </w:r>
    </w:p>
    <w:p/>
    <w:p>
      <w:pPr>
        <w:pStyle w:val="ListBullet"/>
      </w:pPr>
      <w:r>
        <w:t>`npm run type-check`: passed</w:t>
      </w:r>
    </w:p>
    <w:p>
      <w:pPr>
        <w:pStyle w:val="ListBullet"/>
      </w:pPr>
      <w:r>
        <w:t>`npm run build`: passed</w:t>
      </w:r>
    </w:p>
    <w:p>
      <w:pPr>
        <w:pStyle w:val="ListBullet"/>
      </w:pPr>
      <w:r>
        <w:t>`npm test -- --runInBand`: failed before executing tests because `ts-jest` cannot resolve `jest-util`</w:t>
      </w:r>
    </w:p>
    <w:p/>
    <w:p>
      <w:r>
        <w:t>Key files reviewed:</w:t>
      </w:r>
    </w:p>
    <w:p/>
    <w:p>
      <w:pPr>
        <w:pStyle w:val="ListBullet"/>
      </w:pPr>
      <w:r>
        <w:t>`src/webparts/spSearchResults/components/SpSearchResults.tsx`</w:t>
      </w:r>
    </w:p>
    <w:p>
      <w:pPr>
        <w:pStyle w:val="ListBullet"/>
      </w:pPr>
      <w:r>
        <w:t>`src/webparts/spSearchResults/components/DataGridLayout.tsx`</w:t>
      </w:r>
    </w:p>
    <w:p>
      <w:pPr>
        <w:pStyle w:val="ListBullet"/>
      </w:pPr>
      <w:r>
        <w:t>`src/webparts/spSearchResults/components/DataGridContent.tsx`</w:t>
      </w:r>
    </w:p>
    <w:p>
      <w:pPr>
        <w:pStyle w:val="ListBullet"/>
      </w:pPr>
      <w:r>
        <w:t>`src/webparts/spSearchResults/SpSearchResultsWebPart.ts`</w:t>
      </w:r>
    </w:p>
    <w:p>
      <w:pPr>
        <w:pStyle w:val="ListBullet"/>
      </w:pPr>
      <w:r>
        <w:t>`src/webparts/spSearchBox/components/SpSearchBox.tsx`</w:t>
      </w:r>
    </w:p>
    <w:p>
      <w:pPr>
        <w:pStyle w:val="ListBullet"/>
      </w:pPr>
      <w:r>
        <w:t>`src/webparts/spSearchFilters/SpSearchFiltersWebPart.ts`</w:t>
      </w:r>
    </w:p>
    <w:p>
      <w:pPr>
        <w:pStyle w:val="ListBullet"/>
      </w:pPr>
      <w:r>
        <w:t>`src/libraries/spSearchStore/orchestrator/SearchOrchestrator.ts`</w:t>
      </w:r>
    </w:p>
    <w:p>
      <w:pPr>
        <w:pStyle w:val="ListBullet"/>
      </w:pPr>
      <w:r>
        <w:t>`src/libraries/spSearchStore/providers/SharePointSearchProvider.ts`</w:t>
      </w:r>
    </w:p>
    <w:p>
      <w:pPr>
        <w:pStyle w:val="ListBullet"/>
      </w:pPr>
      <w:r>
        <w:t>`src/libraries/spSearchStore/store/createStore.ts`</w:t>
      </w:r>
    </w:p>
    <w:p>
      <w:pPr>
        <w:pStyle w:val="ListBullet"/>
      </w:pPr>
      <w:r>
        <w:t>`src/libraries/spSearchStore/store/slices/resultSlice.ts`</w:t>
      </w:r>
    </w:p>
    <w:p/>
    <w:p>
      <w:pPr>
        <w:pStyle w:val="Heading2"/>
      </w:pPr>
      <w:r>
        <w:t>What Is Already Strong</w:t>
      </w:r>
    </w:p>
    <w:p/>
    <w:p>
      <w:r>
        <w:t>These are the parts worth keeping and strengthening, not redesigning:</w:t>
      </w:r>
    </w:p>
    <w:p/>
    <w:p>
      <w:pPr>
        <w:pStyle w:val="ListBullet"/>
      </w:pPr>
      <w:r>
        <w:t>Shared search context via library component and Zustand store. This is cleaner than SPFx Dynamic Data for coordinated search experiences.</w:t>
      </w:r>
    </w:p>
    <w:p>
      <w:pPr>
        <w:pStyle w:val="ListBullet"/>
      </w:pPr>
      <w:r>
        <w:t>Multi-instance isolation via `searchContextId`. This is the right pattern for pages with more than one search experience.</w:t>
      </w:r>
    </w:p>
    <w:p>
      <w:pPr>
        <w:pStyle w:val="ListBullet"/>
      </w:pPr>
      <w:r>
        <w:t>URL synchronization and state restore. This is essential for deep-linkable enterprise search.</w:t>
      </w:r>
    </w:p>
    <w:p>
      <w:pPr>
        <w:pStyle w:val="ListBullet"/>
      </w:pPr>
      <w:r>
        <w:t>Search Manager concept: saved searches, history, collections, and sharing are meaningful differentiators.</w:t>
      </w:r>
    </w:p>
    <w:p>
      <w:pPr>
        <w:pStyle w:val="ListBullet"/>
      </w:pPr>
      <w:r>
        <w:t>Result detail panel and active filter pill bar. These are useful daily features, not gimmicks.</w:t>
      </w:r>
    </w:p>
    <w:p>
      <w:pPr>
        <w:pStyle w:val="ListBullet"/>
      </w:pPr>
      <w:r>
        <w:t>Filter type registry and schema helper. These make the platform more maintainable for administrators.</w:t>
      </w:r>
    </w:p>
    <w:p>
      <w:pPr>
        <w:pStyle w:val="ListBullet"/>
      </w:pPr>
      <w:r>
        <w:t>Vertical model with audience targeting and count support. This is the right direction for site-specific and role-specific search pages.</w:t>
      </w:r>
    </w:p>
    <w:p/>
    <w:p>
      <w:pPr>
        <w:pStyle w:val="Heading2"/>
      </w:pPr>
      <w:r>
        <w:t>Priority Findings</w:t>
      </w:r>
    </w:p>
    <w:p/>
    <w:p>
      <w:pPr>
        <w:pStyle w:val="Heading3"/>
      </w:pPr>
      <w:r>
        <w:t>1. First-load UX is weak and can show the wrong state</w:t>
      </w:r>
    </w:p>
    <w:p/>
    <w:p>
      <w:r>
        <w:t>Impact:</w:t>
      </w:r>
    </w:p>
    <w:p/>
    <w:p>
      <w:pPr>
        <w:pStyle w:val="ListBullet"/>
      </w:pPr>
      <w:r>
        <w:t>Users see "No results found" during initial load or between state transitions.</w:t>
      </w:r>
    </w:p>
    <w:p>
      <w:pPr>
        <w:pStyle w:val="ListBullet"/>
      </w:pPr>
      <w:r>
        <w:t>This undermines trust immediately, especially on slower pages and cold caches.</w:t>
      </w:r>
    </w:p>
    <w:p/>
    <w:p>
      <w:r>
        <w:t>Evidence:</w:t>
      </w:r>
    </w:p>
    <w:p/>
    <w:p>
      <w:pPr>
        <w:pStyle w:val="ListBullet"/>
      </w:pPr>
      <w:r>
        <w:t>`SpSearchResults.tsx` renders `EmptyState` whenever `items.length === 0` and `isLoading` is false.</w:t>
      </w:r>
    </w:p>
    <w:p>
      <w:pPr>
        <w:pStyle w:val="ListBullet"/>
      </w:pPr>
      <w:r>
        <w:t>`createStore.ts` resets result state with `isLoading: false`.</w:t>
      </w:r>
    </w:p>
    <w:p>
      <w:pPr>
        <w:pStyle w:val="ListBullet"/>
      </w:pPr>
      <w:r>
        <w:t>`SpSearchResults.tsx` also contains a local `emptyState` fallback with `isLoading: false`.</w:t>
      </w:r>
    </w:p>
    <w:p>
      <w:pPr>
        <w:pStyle w:val="ListBullet"/>
      </w:pPr>
      <w:r>
        <w:t>`SpSearchResults.tsx` initializes its local subscribed snapshot with `isLoading: false`, creating a small but real race window before the first store subscription update.</w:t>
      </w:r>
    </w:p>
    <w:p/>
    <w:p>
      <w:r>
        <w:t>Recommendation:</w:t>
      </w:r>
    </w:p>
    <w:p/>
    <w:p>
      <w:pPr>
        <w:pStyle w:val="ListBullet"/>
      </w:pPr>
      <w:r>
        <w:t>Introduce distinct UI states: `idle`, `loading-initial`, `loading-refresh`, `loaded-empty`, `loaded`.</w:t>
      </w:r>
    </w:p>
    <w:p>
      <w:pPr>
        <w:pStyle w:val="ListBullet"/>
      </w:pPr>
      <w:r>
        <w:t>Add a `hasExecutedSearch` or `hasHydratedResults` flag in the Zustand store, ideally in `resultSlice`, instead of inferring state from `items.length`.</w:t>
      </w:r>
    </w:p>
    <w:p>
      <w:pPr>
        <w:pStyle w:val="ListBullet"/>
      </w:pPr>
      <w:r>
        <w:t>On first load, show a skeleton or neutral "Preparing search..." state, never "No results found."</w:t>
      </w:r>
    </w:p>
    <w:p>
      <w:pPr>
        <w:pStyle w:val="ListBullet"/>
      </w:pPr>
      <w:r>
        <w:t>On subsequent searches, keep previous results visible and show a lightweight loading overlay instead of clearing the canvas. The store flag fixes first-load trust; retained-results behavior fixes refresh-search trust.</w:t>
      </w:r>
    </w:p>
    <w:p/>
    <w:p>
      <w:r>
        <w:t>Expected outcome:</w:t>
      </w:r>
    </w:p>
    <w:p/>
    <w:p>
      <w:pPr>
        <w:pStyle w:val="ListBullet"/>
      </w:pPr>
      <w:r>
        <w:t>The page feels fast even when the network is not.</w:t>
      </w:r>
    </w:p>
    <w:p>
      <w:pPr>
        <w:pStyle w:val="ListBullet"/>
      </w:pPr>
      <w:r>
        <w:t>Users stop seeing contradictory UI during load.</w:t>
      </w:r>
    </w:p>
    <w:p/>
    <w:p>
      <w:pPr>
        <w:pStyle w:val="Heading3"/>
      </w:pPr>
      <w:r>
        <w:t>2. Data grid failure handling is too generic, and likely masks the real runtime error</w:t>
      </w:r>
    </w:p>
    <w:p/>
    <w:p>
      <w:r>
        <w:t>Impact:</w:t>
      </w:r>
    </w:p>
    <w:p/>
    <w:p>
      <w:pPr>
        <w:pStyle w:val="ListBullet"/>
      </w:pPr>
      <w:r>
        <w:t>Users see "Failed to load data grid layout" with no actionable detail.</w:t>
      </w:r>
    </w:p>
    <w:p>
      <w:pPr>
        <w:pStyle w:val="ListBullet"/>
      </w:pPr>
      <w:r>
        <w:t>Support and debugging are harder than they need to be.</w:t>
      </w:r>
    </w:p>
    <w:p/>
    <w:p>
      <w:r>
        <w:t>Evidence:</w:t>
      </w:r>
    </w:p>
    <w:p/>
    <w:p>
      <w:pPr>
        <w:pStyle w:val="ListBullet"/>
      </w:pPr>
      <w:r>
        <w:t>`SpSearchResults.tsx` lazy-loads `DataGridLayout` with `createLazyComponent(..., { errorMessage: 'Failed to load data grid layout' })`.</w:t>
      </w:r>
    </w:p>
    <w:p>
      <w:pPr>
        <w:pStyle w:val="ListBullet"/>
      </w:pPr>
      <w:r>
        <w:t>`DataGridLayout.tsx` then lazy-loads `DataGridContent` again with `React.lazy`.</w:t>
      </w:r>
    </w:p>
    <w:p>
      <w:pPr>
        <w:pStyle w:val="ListBullet"/>
      </w:pPr>
      <w:r>
        <w:t>`DataGridLayout.tsx` also wraps the inner lazy component with `React.Suspense` directly, even though `createLazyComponent` already provides Suspense and error boundary behavior.</w:t>
      </w:r>
    </w:p>
    <w:p>
      <w:pPr>
        <w:pStyle w:val="ListBullet"/>
      </w:pPr>
      <w:r>
        <w:t>The outer lazy-load error boundary catches descendant render errors too, so a DevExtreme render failure can appear as a layout chunk failure.</w:t>
      </w:r>
    </w:p>
    <w:p>
      <w:pPr>
        <w:pStyle w:val="ListBullet"/>
      </w:pPr>
      <w:r>
        <w:t>DevExtreme CSS is loaded from `cdn3.devexpress.com` at runtime in both `SpSearchResultsWebPart.ts` and `SpSearchFiltersWebPart.ts`.</w:t>
      </w:r>
    </w:p>
    <w:p/>
    <w:p>
      <w:r>
        <w:t>Inference:</w:t>
      </w:r>
    </w:p>
    <w:p/>
    <w:p>
      <w:pPr>
        <w:pStyle w:val="ListBullet"/>
      </w:pPr>
      <w:r>
        <w:t>The user-facing message is probably not identifying the true fault. `React.Suspense` handles pending lazy loads, but it does not catch render errors. A nested runtime error inside `DataGridContent` can therefore bubble to the outer `createLazyComponent` error boundary and still surface as "Failed to load data grid layout."</w:t>
      </w:r>
    </w:p>
    <w:p/>
    <w:p>
      <w:r>
        <w:t>Recommendation:</w:t>
      </w:r>
    </w:p>
    <w:p/>
    <w:p>
      <w:pPr>
        <w:pStyle w:val="ListBullet"/>
      </w:pPr>
      <w:r>
        <w:t>Remove the double lazy-loading chain. Lazy-load the grid once.</w:t>
      </w:r>
    </w:p>
    <w:p>
      <w:pPr>
        <w:pStyle w:val="ListBullet"/>
      </w:pPr>
      <w:r>
        <w:t>Add a grid-specific error boundary that logs the real error message and stack.</w:t>
      </w:r>
    </w:p>
    <w:p>
      <w:pPr>
        <w:pStyle w:val="ListBullet"/>
      </w:pPr>
      <w:r>
        <w:t>If grid rendering fails, fall back to List layout automatically and show a non-blocking message.</w:t>
      </w:r>
    </w:p>
    <w:p>
      <w:pPr>
        <w:pStyle w:val="ListBullet"/>
      </w:pPr>
      <w:r>
        <w:t>Stop depending on external CDN CSS for DevExtreme in production. In SPFx terms, either package the CSS via the solution asset pipeline or copy it to the same tenant-controlled Azure Storage or SharePoint CDN location used for solution assets, instead of loading it from `cdn3.devexpress.com` at runtime.</w:t>
      </w:r>
    </w:p>
    <w:p>
      <w:pPr>
        <w:pStyle w:val="ListBullet"/>
      </w:pPr>
      <w:r>
        <w:t>Preload the grid chunk when the user hovers the layout switcher or when Grid is the default layout.</w:t>
      </w:r>
    </w:p>
    <w:p/>
    <w:p>
      <w:r>
        <w:t>Expected outcome:</w:t>
      </w:r>
    </w:p>
    <w:p/>
    <w:p>
      <w:pPr>
        <w:pStyle w:val="ListBullet"/>
      </w:pPr>
      <w:r>
        <w:t>Grid problems become diagnosable.</w:t>
      </w:r>
    </w:p>
    <w:p>
      <w:pPr>
        <w:pStyle w:val="ListBullet"/>
      </w:pPr>
      <w:r>
        <w:t>Users still get results even when the advanced view fails.</w:t>
      </w:r>
    </w:p>
    <w:p/>
    <w:p>
      <w:pPr>
        <w:pStyle w:val="Heading3"/>
      </w:pPr>
      <w:r>
        <w:t>3. The implemented DataGrid is materially below the advertised feature set</w:t>
      </w:r>
    </w:p>
    <w:p/>
    <w:p>
      <w:r>
        <w:t>Impact:</w:t>
      </w:r>
    </w:p>
    <w:p/>
    <w:p>
      <w:pPr>
        <w:pStyle w:val="ListBullet"/>
      </w:pPr>
      <w:r>
        <w:t>The current grid is not yet a power-user replacement for a true search results table.</w:t>
      </w:r>
    </w:p>
    <w:p>
      <w:pPr>
        <w:pStyle w:val="ListBullet"/>
      </w:pPr>
      <w:r>
        <w:t>The gap between expected and actual behavior will create dissatisfaction.</w:t>
      </w:r>
    </w:p>
    <w:p/>
    <w:p>
      <w:r>
        <w:t>Evidence:</w:t>
      </w:r>
    </w:p>
    <w:p/>
    <w:p>
      <w:pPr>
        <w:pStyle w:val="ListBullet"/>
      </w:pPr>
      <w:r>
        <w:t>`DataGridContent.tsx` currently renders a simple grid with six columns and row click behavior.</w:t>
      </w:r>
    </w:p>
    <w:p>
      <w:pPr>
        <w:pStyle w:val="ListBullet"/>
      </w:pPr>
      <w:r>
        <w:t>It does not implement the spec-level capabilities described elsewhere in the repo such as virtual scrolling, grouping, column chooser, export, filtering row, selection, fixed columns, or responsive grid behavior.</w:t>
      </w:r>
    </w:p>
    <w:p/>
    <w:p>
      <w:r>
        <w:t>Recommendation:</w:t>
      </w:r>
    </w:p>
    <w:p/>
    <w:p>
      <w:pPr>
        <w:pStyle w:val="ListBullet"/>
      </w:pPr>
      <w:r>
        <w:t>Reposition the current grid as a "basic table view" until the advanced features are real.</w:t>
      </w:r>
    </w:p>
    <w:p>
      <w:pPr>
        <w:pStyle w:val="ListBullet"/>
      </w:pPr>
      <w:r>
        <w:t>For an enterprise-ready Grid milestone, add:</w:t>
      </w:r>
    </w:p>
    <w:p>
      <w:r>
        <w:t xml:space="preserve">  - column configuration from selected properties</w:t>
      </w:r>
    </w:p>
    <w:p>
      <w:r>
        <w:t xml:space="preserve">  - filter row</w:t>
      </w:r>
    </w:p>
    <w:p>
      <w:r>
        <w:t xml:space="preserve">  - column chooser</w:t>
      </w:r>
    </w:p>
    <w:p>
      <w:r>
        <w:t xml:space="preserve">  - virtual scrolling</w:t>
      </w:r>
    </w:p>
    <w:p>
      <w:r>
        <w:t xml:space="preserve">  - stable row selection</w:t>
      </w:r>
    </w:p>
    <w:p>
      <w:r>
        <w:t xml:space="preserve">  - CSV/Excel export</w:t>
      </w:r>
    </w:p>
    <w:p>
      <w:r>
        <w:t xml:space="preserve">  - persisted user column preferences</w:t>
      </w:r>
    </w:p>
    <w:p/>
    <w:p>
      <w:r>
        <w:t>Expected outcome:</w:t>
      </w:r>
    </w:p>
    <w:p/>
    <w:p>
      <w:pPr>
        <w:pStyle w:val="ListBullet"/>
      </w:pPr>
      <w:r>
        <w:t>The grid becomes worth using for compliance, records, finance, policy, and reporting scenarios.</w:t>
      </w:r>
    </w:p>
    <w:p/>
    <w:p>
      <w:pPr>
        <w:pStyle w:val="Heading3"/>
      </w:pPr>
      <w:r>
        <w:t>4. Several configured or documented capabilities are not fully wired into the runtime</w:t>
      </w:r>
    </w:p>
    <w:p/>
    <w:p>
      <w:r>
        <w:t>Impact:</w:t>
      </w:r>
    </w:p>
    <w:p/>
    <w:p>
      <w:pPr>
        <w:pStyle w:val="ListBullet"/>
      </w:pPr>
      <w:r>
        <w:t>Admins will configure options that do nothing.</w:t>
      </w:r>
    </w:p>
    <w:p>
      <w:pPr>
        <w:pStyle w:val="ListBullet"/>
      </w:pPr>
      <w:r>
        <w:t>The platform appears broader than it is.</w:t>
      </w:r>
    </w:p>
    <w:p/>
    <w:p>
      <w:r>
        <w:t>Evidence and examples:</w:t>
      </w:r>
    </w:p>
    <w:p/>
    <w:p>
      <w:pPr>
        <w:pStyle w:val="ListBullet"/>
      </w:pPr>
      <w:r>
        <w:t>`queryInputTransformation` is passed into `SpSearchBox` props but is not used in `SpSearchBox.tsx`.</w:t>
      </w:r>
    </w:p>
    <w:p>
      <w:pPr>
        <w:pStyle w:val="ListBullet"/>
      </w:pPr>
      <w:r>
        <w:t>`queryInputTransformation` belongs in the search execution path, not the input component. It should be applied in `SearchOrchestrator.ts` as part of query construction before the final KQL query is built, replacing tokens such as `{searchTerms}` with the current user input.</w:t>
      </w:r>
    </w:p>
    <w:p>
      <w:pPr>
        <w:pStyle w:val="ListBullet"/>
      </w:pPr>
      <w:r>
        <w:t>`operatorBetweenFilters` exists in the Filters web part model and property pane, but is not used in filtering logic.</w:t>
      </w:r>
    </w:p>
    <w:p>
      <w:pPr>
        <w:pStyle w:val="ListBullet"/>
      </w:pPr>
      <w:r>
        <w:t>`IVerticalDefinition.dataProviderId` exists, but `SearchOrchestrator._getProvider()` always returns the first provider and does not honor per-vertical provider selection.</w:t>
      </w:r>
    </w:p>
    <w:p>
      <w:pPr>
        <w:pStyle w:val="ListBullet"/>
      </w:pPr>
      <w:r>
        <w:t>`bulkSelection` and bulk action plumbing exist in the store, but are not surfaced in the results experience.</w:t>
      </w:r>
    </w:p>
    <w:p>
      <w:pPr>
        <w:pStyle w:val="ListBullet"/>
      </w:pPr>
      <w:r>
        <w:t>`bulkSelection` lives in `uiSlice`, so selection can persist across layout switches even when the active layout does not render visible selection UI. That creates a predictable hidden-selection bug when moving between Grid and non-selectable layouts.</w:t>
      </w:r>
    </w:p>
    <w:p>
      <w:pPr>
        <w:pStyle w:val="ListBullet"/>
      </w:pPr>
      <w:r>
        <w:t>The requirements and docs describe configurable layout availability, but the runtime toolbar always shows all six layouts and the property pane only supports `defaultLayout`.</w:t>
      </w:r>
    </w:p>
    <w:p/>
    <w:p>
      <w:r>
        <w:t>Recommendation:</w:t>
      </w:r>
    </w:p>
    <w:p/>
    <w:p>
      <w:pPr>
        <w:pStyle w:val="ListBullet"/>
      </w:pPr>
      <w:r>
        <w:t>Treat these as a platform integrity backlog and close them before adding new features.</w:t>
      </w:r>
    </w:p>
    <w:p>
      <w:pPr>
        <w:pStyle w:val="ListBullet"/>
      </w:pPr>
      <w:r>
        <w:t>Mark each item as one of:</w:t>
      </w:r>
    </w:p>
    <w:p>
      <w:r>
        <w:t xml:space="preserve">  - implement now</w:t>
      </w:r>
    </w:p>
    <w:p>
      <w:r>
        <w:t xml:space="preserve">  - hide from property panes and docs</w:t>
      </w:r>
    </w:p>
    <w:p>
      <w:r>
        <w:t xml:space="preserve">  - defer explicitly with clear release notes</w:t>
      </w:r>
    </w:p>
    <w:p/>
    <w:p>
      <w:r>
        <w:t>Expected outcome:</w:t>
      </w:r>
    </w:p>
    <w:p/>
    <w:p>
      <w:pPr>
        <w:pStyle w:val="ListBullet"/>
      </w:pPr>
      <w:r>
        <w:t>Site owners stop encountering "checkboxes that do nothing."</w:t>
      </w:r>
    </w:p>
    <w:p>
      <w:pPr>
        <w:pStyle w:val="ListBullet"/>
      </w:pPr>
      <w:r>
        <w:t>The product becomes easier to trust and easier to support.</w:t>
      </w:r>
    </w:p>
    <w:p/>
    <w:p>
      <w:pPr>
        <w:pStyle w:val="Heading3"/>
      </w:pPr>
      <w:r>
        <w:t>5. The test harness is broken, and the repo currently has no working automated safety net</w:t>
      </w:r>
    </w:p>
    <w:p/>
    <w:p>
      <w:r>
        <w:t>Impact:</w:t>
      </w:r>
    </w:p>
    <w:p/>
    <w:p>
      <w:pPr>
        <w:pStyle w:val="ListBullet"/>
      </w:pPr>
      <w:r>
        <w:t>Refactoring will be risky.</w:t>
      </w:r>
    </w:p>
    <w:p>
      <w:pPr>
        <w:pStyle w:val="ListBullet"/>
      </w:pPr>
      <w:r>
        <w:t>Search reliability bugs will keep recurring.</w:t>
      </w:r>
    </w:p>
    <w:p/>
    <w:p>
      <w:r>
        <w:t>Evidence:</w:t>
      </w:r>
    </w:p>
    <w:p/>
    <w:p>
      <w:pPr>
        <w:pStyle w:val="ListBullet"/>
      </w:pPr>
      <w:r>
        <w:t>`jest.config.js` expects tests under `tests`.</w:t>
      </w:r>
    </w:p>
    <w:p>
      <w:pPr>
        <w:pStyle w:val="ListBullet"/>
      </w:pPr>
      <w:r>
        <w:t>`npm test -- --runInBand` fails because `ts-jest` cannot resolve `jest-util`.</w:t>
      </w:r>
    </w:p>
    <w:p>
      <w:pPr>
        <w:pStyle w:val="ListBullet"/>
      </w:pPr>
      <w:r>
        <w:t>No tests were actually executed during the local run.</w:t>
      </w:r>
    </w:p>
    <w:p/>
    <w:p>
      <w:r>
        <w:t>Recommendation:</w:t>
      </w:r>
    </w:p>
    <w:p/>
    <w:p>
      <w:pPr>
        <w:pStyle w:val="ListBullet"/>
      </w:pPr>
      <w:r>
        <w:t>Fix the Jest dependency chain first.</w:t>
      </w:r>
    </w:p>
    <w:p>
      <w:pPr>
        <w:pStyle w:val="ListBullet"/>
      </w:pPr>
      <w:r>
        <w:t>Add a small but meaningful test suite:</w:t>
      </w:r>
    </w:p>
    <w:p>
      <w:r>
        <w:t xml:space="preserve">  - orchestrator request lifecycle and abort behavior</w:t>
      </w:r>
    </w:p>
    <w:p>
      <w:r>
        <w:t xml:space="preserve">  - URL sync encode/decode</w:t>
      </w:r>
    </w:p>
    <w:p>
      <w:r>
        <w:t xml:space="preserve">  - refiner merging stability</w:t>
      </w:r>
    </w:p>
    <w:p>
      <w:r>
        <w:t xml:space="preserve">  - first-load and zero-result state transitions</w:t>
      </w:r>
    </w:p>
    <w:p>
      <w:r>
        <w:t xml:space="preserve">  - provider selection by vertical</w:t>
      </w:r>
    </w:p>
    <w:p/>
    <w:p>
      <w:r>
        <w:t>Expected outcome:</w:t>
      </w:r>
    </w:p>
    <w:p/>
    <w:p>
      <w:pPr>
        <w:pStyle w:val="ListBullet"/>
      </w:pPr>
      <w:r>
        <w:t>The next round of fixes can be made with confidence.</w:t>
      </w:r>
    </w:p>
    <w:p/>
    <w:p>
      <w:pPr>
        <w:pStyle w:val="Heading2"/>
      </w:pPr>
      <w:r>
        <w:t>Product Recommendations From A Power SharePoint Search User Perspective</w:t>
      </w:r>
    </w:p>
    <w:p/>
    <w:p>
      <w:pPr>
        <w:pStyle w:val="Heading3"/>
      </w:pPr>
      <w:r>
        <w:t>Keep As Core Features</w:t>
      </w:r>
    </w:p>
    <w:p/>
    <w:p>
      <w:pPr>
        <w:pStyle w:val="ListBullet"/>
      </w:pPr>
      <w:r>
        <w:t>List layout as the default search result experience</w:t>
      </w:r>
    </w:p>
    <w:p>
      <w:pPr>
        <w:pStyle w:val="ListBullet"/>
      </w:pPr>
      <w:r>
        <w:t>Compact layout for dense scanning</w:t>
      </w:r>
    </w:p>
    <w:p>
      <w:pPr>
        <w:pStyle w:val="ListBullet"/>
      </w:pPr>
      <w:r>
        <w:t>DataGrid as an advanced opt-in power-user view</w:t>
      </w:r>
    </w:p>
    <w:p>
      <w:pPr>
        <w:pStyle w:val="ListBullet"/>
      </w:pPr>
      <w:r>
        <w:t>Filters with active pill bar</w:t>
      </w:r>
    </w:p>
    <w:p>
      <w:pPr>
        <w:pStyle w:val="ListBullet"/>
      </w:pPr>
      <w:r>
        <w:t>Verticals with meaningful business scopes</w:t>
      </w:r>
    </w:p>
    <w:p>
      <w:pPr>
        <w:pStyle w:val="ListBullet"/>
      </w:pPr>
      <w:r>
        <w:t>Result detail panel with preview and metadata</w:t>
      </w:r>
    </w:p>
    <w:p>
      <w:pPr>
        <w:pStyle w:val="ListBullet"/>
      </w:pPr>
      <w:r>
        <w:t>Saved searches and recent history</w:t>
      </w:r>
    </w:p>
    <w:p/>
    <w:p>
      <w:r>
        <w:t>These are features people will actually use repeatedly.</w:t>
      </w:r>
    </w:p>
    <w:p/>
    <w:p>
      <w:pPr>
        <w:pStyle w:val="Heading3"/>
      </w:pPr>
      <w:r>
        <w:t>Deprioritize By Default</w:t>
      </w:r>
    </w:p>
    <w:p/>
    <w:p>
      <w:pPr>
        <w:pStyle w:val="ListBullet"/>
      </w:pPr>
      <w:r>
        <w:t>People layout</w:t>
      </w:r>
    </w:p>
    <w:p>
      <w:pPr>
        <w:pStyle w:val="ListBullet"/>
      </w:pPr>
      <w:r>
        <w:t>Gallery layout</w:t>
      </w:r>
    </w:p>
    <w:p>
      <w:pPr>
        <w:pStyle w:val="ListBullet"/>
      </w:pPr>
      <w:r>
        <w:t>Standalone Search Manager web part on normal search pages</w:t>
      </w:r>
    </w:p>
    <w:p>
      <w:pPr>
        <w:pStyle w:val="ListBullet"/>
      </w:pPr>
      <w:r>
        <w:t>Visual filter builder for general users</w:t>
      </w:r>
    </w:p>
    <w:p/>
    <w:p>
      <w:r>
        <w:t>Reasoning:</w:t>
      </w:r>
    </w:p>
    <w:p/>
    <w:p>
      <w:pPr>
        <w:pStyle w:val="ListBullet"/>
      </w:pPr>
      <w:r>
        <w:t>People search only becomes truly valuable when backed by Microsoft Graph data, better profile fields, and presence-aware actions. In the current implementation it is mostly a SharePoint-result card view, not a differentiated people experience.</w:t>
      </w:r>
    </w:p>
    <w:p>
      <w:pPr>
        <w:pStyle w:val="ListBullet"/>
      </w:pPr>
      <w:r>
        <w:t>Gallery is useful for image-heavy or asset-heavy repositories, but it should not be a default layout for general SharePoint search.</w:t>
      </w:r>
    </w:p>
    <w:p>
      <w:pPr>
        <w:pStyle w:val="ListBullet"/>
      </w:pPr>
      <w:r>
        <w:t>Search Manager is valuable, but as a panel launched from the Search Box it is usually enough. A dedicated web part makes sense only on a specialist search hub or admin page.</w:t>
      </w:r>
    </w:p>
    <w:p>
      <w:pPr>
        <w:pStyle w:val="ListBullet"/>
      </w:pPr>
      <w:r>
        <w:t>Visual query/filter builders are useful for a small audience. They should not dominate the default UX.</w:t>
      </w:r>
    </w:p>
    <w:p/>
    <w:p>
      <w:pPr>
        <w:pStyle w:val="Heading3"/>
      </w:pPr>
      <w:r>
        <w:t>Recommended Default Product Shape</w:t>
      </w:r>
    </w:p>
    <w:p/>
    <w:p>
      <w:r>
        <w:t>For a general-purpose SharePoint site search page, I would standardize on:</w:t>
      </w:r>
    </w:p>
    <w:p/>
    <w:p>
      <w:pPr>
        <w:pStyle w:val="ListBullet"/>
      </w:pPr>
      <w:r>
        <w:t>Search Box with suggestions, scope, recent searches, and Search Manager panel access</w:t>
      </w:r>
    </w:p>
    <w:p>
      <w:pPr>
        <w:pStyle w:val="ListBullet"/>
      </w:pPr>
      <w:r>
        <w:t>Verticals: All, Documents, Pages, Sites, People</w:t>
      </w:r>
    </w:p>
    <w:p>
      <w:pPr>
        <w:pStyle w:val="ListBullet"/>
      </w:pPr>
      <w:r>
        <w:t>Result layouts enabled by default: List, Compact, Grid</w:t>
      </w:r>
    </w:p>
    <w:p>
      <w:pPr>
        <w:pStyle w:val="ListBullet"/>
      </w:pPr>
      <w:r>
        <w:t>Filters: file type, site/location, author/owner, modified date, content type, department if available</w:t>
      </w:r>
    </w:p>
    <w:p>
      <w:pPr>
        <w:pStyle w:val="ListBullet"/>
      </w:pPr>
      <w:r>
        <w:t>Detail panel enabled by default</w:t>
      </w:r>
    </w:p>
    <w:p>
      <w:pPr>
        <w:pStyle w:val="ListBullet"/>
      </w:pPr>
      <w:r>
        <w:t>Saved searches enabled</w:t>
      </w:r>
    </w:p>
    <w:p/>
    <w:p>
      <w:r>
        <w:t>I would only enable:</w:t>
      </w:r>
    </w:p>
    <w:p/>
    <w:p>
      <w:pPr>
        <w:pStyle w:val="ListBullet"/>
      </w:pPr>
      <w:r>
        <w:t>People layout on a dedicated people vertical after Graph provider support is complete</w:t>
      </w:r>
    </w:p>
    <w:p>
      <w:pPr>
        <w:pStyle w:val="ListBullet"/>
      </w:pPr>
      <w:r>
        <w:t>Gallery layout on image/video/brand-asset search pages</w:t>
      </w:r>
    </w:p>
    <w:p/>
    <w:p>
      <w:pPr>
        <w:pStyle w:val="Heading2"/>
      </w:pPr>
      <w:r>
        <w:t>What Is Needed To Make This A True "One Stop Search" Solution</w:t>
      </w:r>
    </w:p>
    <w:p/>
    <w:p>
      <w:pPr>
        <w:pStyle w:val="Heading3"/>
      </w:pPr>
      <w:r>
        <w:t>1. Opinionated page templates and presets</w:t>
      </w:r>
    </w:p>
    <w:p/>
    <w:p>
      <w:r>
        <w:t>Today the platform is powerful but admin-heavy. To scale across many sites, it needs presets such as:</w:t>
      </w:r>
    </w:p>
    <w:p/>
    <w:p>
      <w:pPr>
        <w:pStyle w:val="ListBullet"/>
      </w:pPr>
      <w:r>
        <w:t>Site Search</w:t>
      </w:r>
    </w:p>
    <w:p>
      <w:pPr>
        <w:pStyle w:val="ListBullet"/>
      </w:pPr>
      <w:r>
        <w:t>Hub Search</w:t>
      </w:r>
    </w:p>
    <w:p>
      <w:pPr>
        <w:pStyle w:val="ListBullet"/>
      </w:pPr>
      <w:r>
        <w:t>Policy Search</w:t>
      </w:r>
    </w:p>
    <w:p>
      <w:pPr>
        <w:pStyle w:val="ListBullet"/>
      </w:pPr>
      <w:r>
        <w:t>Knowledge Base Search</w:t>
      </w:r>
    </w:p>
    <w:p>
      <w:pPr>
        <w:pStyle w:val="ListBullet"/>
      </w:pPr>
      <w:r>
        <w:t>People Search</w:t>
      </w:r>
    </w:p>
    <w:p>
      <w:pPr>
        <w:pStyle w:val="ListBullet"/>
      </w:pPr>
      <w:r>
        <w:t>Document Center Search</w:t>
      </w:r>
    </w:p>
    <w:p/>
    <w:p>
      <w:r>
        <w:t>Each preset should configure:</w:t>
      </w:r>
    </w:p>
    <w:p/>
    <w:p>
      <w:pPr>
        <w:pStyle w:val="ListBullet"/>
      </w:pPr>
      <w:r>
        <w:t>default verticals</w:t>
      </w:r>
    </w:p>
    <w:p>
      <w:pPr>
        <w:pStyle w:val="ListBullet"/>
      </w:pPr>
      <w:r>
        <w:t>default filters</w:t>
      </w:r>
    </w:p>
    <w:p>
      <w:pPr>
        <w:pStyle w:val="ListBullet"/>
      </w:pPr>
      <w:r>
        <w:t>default selected properties</w:t>
      </w:r>
    </w:p>
    <w:p>
      <w:pPr>
        <w:pStyle w:val="ListBullet"/>
      </w:pPr>
      <w:r>
        <w:t>default sort options</w:t>
      </w:r>
    </w:p>
    <w:p>
      <w:pPr>
        <w:pStyle w:val="ListBullet"/>
      </w:pPr>
      <w:r>
        <w:t>default layout set</w:t>
      </w:r>
    </w:p>
    <w:p>
      <w:pPr>
        <w:pStyle w:val="ListBullet"/>
      </w:pPr>
      <w:r>
        <w:t>scope behavior</w:t>
      </w:r>
    </w:p>
    <w:p/>
    <w:p>
      <w:pPr>
        <w:pStyle w:val="Heading3"/>
      </w:pPr>
      <w:r>
        <w:t>2. Better admin guardrails</w:t>
      </w:r>
    </w:p>
    <w:p/>
    <w:p>
      <w:r>
        <w:t>Add admin-time validation for:</w:t>
      </w:r>
    </w:p>
    <w:p/>
    <w:p>
      <w:pPr>
        <w:pStyle w:val="ListBullet"/>
      </w:pPr>
      <w:r>
        <w:t>invalid managed properties</w:t>
      </w:r>
    </w:p>
    <w:p>
      <w:pPr>
        <w:pStyle w:val="ListBullet"/>
      </w:pPr>
      <w:r>
        <w:t>missing selected properties required by the active layout</w:t>
      </w:r>
    </w:p>
    <w:p>
      <w:pPr>
        <w:pStyle w:val="ListBullet"/>
      </w:pPr>
      <w:r>
        <w:t>result source GUID format</w:t>
      </w:r>
    </w:p>
    <w:p>
      <w:pPr>
        <w:pStyle w:val="ListBullet"/>
      </w:pPr>
      <w:r>
        <w:t>filters configured for non-refinable properties</w:t>
      </w:r>
    </w:p>
    <w:p>
      <w:pPr>
        <w:pStyle w:val="ListBullet"/>
      </w:pPr>
      <w:r>
        <w:t>layout/vertical combinations that do not make sense</w:t>
      </w:r>
    </w:p>
    <w:p/>
    <w:p>
      <w:r>
        <w:t>Also add a health-check page or panel that reports:</w:t>
      </w:r>
    </w:p>
    <w:p/>
    <w:p>
      <w:pPr>
        <w:pStyle w:val="ListBullet"/>
      </w:pPr>
      <w:r>
        <w:t>provider registered</w:t>
      </w:r>
    </w:p>
    <w:p>
      <w:pPr>
        <w:pStyle w:val="ListBullet"/>
      </w:pPr>
      <w:r>
        <w:t>search context initialized</w:t>
      </w:r>
    </w:p>
    <w:p>
      <w:pPr>
        <w:pStyle w:val="ListBullet"/>
      </w:pPr>
      <w:r>
        <w:t>URL sync active</w:t>
      </w:r>
    </w:p>
    <w:p>
      <w:pPr>
        <w:pStyle w:val="ListBullet"/>
      </w:pPr>
      <w:r>
        <w:t>current scope and query template</w:t>
      </w:r>
    </w:p>
    <w:p>
      <w:pPr>
        <w:pStyle w:val="ListBullet"/>
      </w:pPr>
      <w:r>
        <w:t>missing property mappings</w:t>
      </w:r>
    </w:p>
    <w:p>
      <w:pPr>
        <w:pStyle w:val="ListBullet"/>
      </w:pPr>
      <w:r>
        <w:t>last search duration and error</w:t>
      </w:r>
    </w:p>
    <w:p/>
    <w:p>
      <w:pPr>
        <w:pStyle w:val="Heading3"/>
      </w:pPr>
      <w:r>
        <w:t>3. Better zero-result recovery</w:t>
      </w:r>
    </w:p>
    <w:p/>
    <w:p>
      <w:r>
        <w:t>When a search returns no results, the product should help recover:</w:t>
      </w:r>
    </w:p>
    <w:p/>
    <w:p>
      <w:pPr>
        <w:pStyle w:val="ListBullet"/>
      </w:pPr>
      <w:r>
        <w:t>show suggested alternate queries</w:t>
      </w:r>
    </w:p>
    <w:p>
      <w:pPr>
        <w:pStyle w:val="ListBullet"/>
      </w:pPr>
      <w:r>
        <w:t>show recently successful searches</w:t>
      </w:r>
    </w:p>
    <w:p>
      <w:pPr>
        <w:pStyle w:val="ListBullet"/>
      </w:pPr>
      <w:r>
        <w:t>offer "clear filters" prominently</w:t>
      </w:r>
    </w:p>
    <w:p>
      <w:pPr>
        <w:pStyle w:val="ListBullet"/>
      </w:pPr>
      <w:r>
        <w:t>show scope and filter summary</w:t>
      </w:r>
    </w:p>
    <w:p>
      <w:pPr>
        <w:pStyle w:val="ListBullet"/>
      </w:pPr>
      <w:r>
        <w:t>optionally show popular content or curated links</w:t>
      </w:r>
    </w:p>
    <w:p/>
    <w:p>
      <w:pPr>
        <w:pStyle w:val="Heading3"/>
      </w:pPr>
      <w:r>
        <w:t>4. Real people search support</w:t>
      </w:r>
    </w:p>
    <w:p/>
    <w:p>
      <w:r>
        <w:t>If People is going to remain a first-class experience, complete the Graph-backed path:</w:t>
      </w:r>
    </w:p>
    <w:p/>
    <w:p>
      <w:pPr>
        <w:pStyle w:val="ListBullet"/>
      </w:pPr>
      <w:r>
        <w:t>Graph provider for people vertical</w:t>
      </w:r>
    </w:p>
    <w:p>
      <w:pPr>
        <w:pStyle w:val="ListBullet"/>
      </w:pPr>
      <w:r>
        <w:t>presence and richer profile data</w:t>
      </w:r>
    </w:p>
    <w:p>
      <w:pPr>
        <w:pStyle w:val="ListBullet"/>
      </w:pPr>
      <w:r>
        <w:t>manager/team/org context</w:t>
      </w:r>
    </w:p>
    <w:p>
      <w:pPr>
        <w:pStyle w:val="ListBullet"/>
      </w:pPr>
      <w:r>
        <w:t>mail/chat/profile actions</w:t>
      </w:r>
    </w:p>
    <w:p/>
    <w:p>
      <w:r>
        <w:t>Without this, People view should be treated as secondary.</w:t>
      </w:r>
    </w:p>
    <w:p/>
    <w:p>
      <w:pPr>
        <w:pStyle w:val="Heading3"/>
      </w:pPr>
      <w:r>
        <w:t>5. Relevance and analytics loop</w:t>
      </w:r>
    </w:p>
    <w:p/>
    <w:p>
      <w:r>
        <w:t>To become the default search experience across sites, the solution needs feedback loops:</w:t>
      </w:r>
    </w:p>
    <w:p/>
    <w:p>
      <w:pPr>
        <w:pStyle w:val="ListBullet"/>
      </w:pPr>
      <w:r>
        <w:t>zero-result analytics</w:t>
      </w:r>
    </w:p>
    <w:p>
      <w:pPr>
        <w:pStyle w:val="ListBullet"/>
      </w:pPr>
      <w:r>
        <w:t>top queries</w:t>
      </w:r>
    </w:p>
    <w:p>
      <w:pPr>
        <w:pStyle w:val="ListBullet"/>
      </w:pPr>
      <w:r>
        <w:t>abandoned queries</w:t>
      </w:r>
    </w:p>
    <w:p>
      <w:pPr>
        <w:pStyle w:val="ListBullet"/>
      </w:pPr>
      <w:r>
        <w:t>click-through by vertical</w:t>
      </w:r>
    </w:p>
    <w:p>
      <w:pPr>
        <w:pStyle w:val="ListBullet"/>
      </w:pPr>
      <w:r>
        <w:t>promoted result effectiveness</w:t>
      </w:r>
    </w:p>
    <w:p>
      <w:pPr>
        <w:pStyle w:val="ListBullet"/>
      </w:pPr>
      <w:r>
        <w:t>filter usage analytics</w:t>
      </w:r>
    </w:p>
    <w:p/>
    <w:p>
      <w:r>
        <w:t>These metrics should drive tuning, not just exist as data.</w:t>
      </w:r>
    </w:p>
    <w:p/>
    <w:p>
      <w:pPr>
        <w:pStyle w:val="Heading2"/>
      </w:pPr>
      <w:r>
        <w:t>Recommended Roadmap</w:t>
      </w:r>
    </w:p>
    <w:p/>
    <w:p>
      <w:pPr>
        <w:pStyle w:val="Heading3"/>
      </w:pPr>
      <w:r>
        <w:t>Sprint 0: Stabilize The Current Product</w:t>
      </w:r>
    </w:p>
    <w:p/>
    <w:p>
      <w:r>
        <w:t>Deliver in the next sprint:</w:t>
      </w:r>
    </w:p>
    <w:p/>
    <w:p>
      <w:pPr>
        <w:pStyle w:val="ListNumber"/>
      </w:pPr>
      <w:r>
        <w:t>Fix first-load empty-state flash.</w:t>
      </w:r>
    </w:p>
    <w:p>
      <w:pPr>
        <w:pStyle w:val="ListNumber"/>
      </w:pPr>
      <w:r>
        <w:t>Fix or properly isolate DataGrid load failures.</w:t>
      </w:r>
    </w:p>
    <w:p>
      <w:pPr>
        <w:pStyle w:val="ListNumber"/>
      </w:pPr>
      <w:r>
        <w:t>Bundle or tenant-host DevExtreme CSS instead of relying on external CDN.</w:t>
      </w:r>
    </w:p>
    <w:p>
      <w:pPr>
        <w:pStyle w:val="ListNumber"/>
      </w:pPr>
      <w:r>
        <w:t>Repair Jest and add smoke tests for orchestrator and URL sync.</w:t>
      </w:r>
    </w:p>
    <w:p>
      <w:pPr>
        <w:pStyle w:val="ListNumber"/>
      </w:pPr>
      <w:r>
        <w:t>Add runtime logging around provider selection, lazy-load failures, and first search timing.</w:t>
      </w:r>
    </w:p>
    <w:p/>
    <w:p>
      <w:r>
        <w:t>Dependency guidance:</w:t>
      </w:r>
    </w:p>
    <w:p/>
    <w:p>
      <w:pPr>
        <w:pStyle w:val="ListBullet"/>
      </w:pPr>
      <w:r>
        <w:t>Item 4 should start first or in parallel, because it restores the safety net for the other stabilization changes.</w:t>
      </w:r>
    </w:p>
    <w:p>
      <w:pPr>
        <w:pStyle w:val="ListBullet"/>
      </w:pPr>
      <w:r>
        <w:t>Items 1, 2, and 3 are largely independent workstreams and can be handled by different contributors in parallel.</w:t>
      </w:r>
    </w:p>
    <w:p>
      <w:pPr>
        <w:pStyle w:val="ListBullet"/>
      </w:pPr>
      <w:r>
        <w:t>Item 1 is mostly store and results-component work.</w:t>
      </w:r>
    </w:p>
    <w:p>
      <w:pPr>
        <w:pStyle w:val="ListBullet"/>
      </w:pPr>
      <w:r>
        <w:t>Item 2 is mostly lazy-loading, error-boundary, and DataGrid integration work.</w:t>
      </w:r>
    </w:p>
    <w:p>
      <w:pPr>
        <w:pStyle w:val="ListBullet"/>
      </w:pPr>
      <w:r>
        <w:t>Item 3 is packaging and asset-delivery work specific to the SPFx deployment path.</w:t>
      </w:r>
    </w:p>
    <w:p>
      <w:pPr>
        <w:pStyle w:val="ListBullet"/>
      </w:pPr>
      <w:r>
        <w:t>Item 5 fits best after Items 1 and 2 begin, so logging can be added around the exact states and failure paths being fixed.</w:t>
      </w:r>
    </w:p>
    <w:p/>
    <w:p>
      <w:pPr>
        <w:pStyle w:val="Heading3"/>
      </w:pPr>
      <w:r>
        <w:t>Sprint 1: Clean Up Feature Drift</w:t>
      </w:r>
    </w:p>
    <w:p/>
    <w:p>
      <w:pPr>
        <w:pStyle w:val="ListNumber"/>
      </w:pPr>
      <w:r>
        <w:t>Implement or remove `queryInputTransformation`.</w:t>
      </w:r>
    </w:p>
    <w:p>
      <w:pPr>
        <w:pStyle w:val="ListNumber"/>
      </w:pPr>
      <w:r>
        <w:t>Implement or remove `operatorBetweenFilters`.</w:t>
      </w:r>
    </w:p>
    <w:p>
      <w:pPr>
        <w:pStyle w:val="ListNumber"/>
      </w:pPr>
      <w:r>
        <w:t>Implement per-vertical `dataProviderId` support.</w:t>
      </w:r>
    </w:p>
    <w:p>
      <w:pPr>
        <w:pStyle w:val="ListNumber"/>
      </w:pPr>
      <w:r>
        <w:t>Implement configurable layout availability and hide irrelevant layouts by vertical.</w:t>
      </w:r>
    </w:p>
    <w:p>
      <w:pPr>
        <w:pStyle w:val="ListNumber"/>
      </w:pPr>
      <w:r>
        <w:t>Either surface bulk actions fully or remove the unfinished plumbing from messaging.</w:t>
      </w:r>
    </w:p>
    <w:p/>
    <w:p>
      <w:pPr>
        <w:pStyle w:val="Heading3"/>
      </w:pPr>
      <w:r>
        <w:t>Sprint 2: Ship A Better Default Search Experience</w:t>
      </w:r>
    </w:p>
    <w:p/>
    <w:p>
      <w:pPr>
        <w:pStyle w:val="ListNumber"/>
      </w:pPr>
      <w:r>
        <w:t>Introduce layout presets by scenario.</w:t>
      </w:r>
    </w:p>
    <w:p>
      <w:pPr>
        <w:pStyle w:val="ListNumber"/>
      </w:pPr>
      <w:r>
        <w:t>Narrow the default layout switcher to List, Compact, Grid.</w:t>
      </w:r>
    </w:p>
    <w:p>
      <w:pPr>
        <w:pStyle w:val="ListNumber"/>
      </w:pPr>
      <w:r>
        <w:t>Improve slow-loading UX with retained results plus loading overlay.</w:t>
      </w:r>
    </w:p>
    <w:p>
      <w:pPr>
        <w:pStyle w:val="ListNumber"/>
      </w:pPr>
      <w:r>
        <w:t>Add a meaningful zero-results recovery panel.</w:t>
      </w:r>
    </w:p>
    <w:p>
      <w:pPr>
        <w:pStyle w:val="ListNumber"/>
      </w:pPr>
      <w:r>
        <w:t>Add admin validation and setup diagnostics.</w:t>
      </w:r>
    </w:p>
    <w:p/>
    <w:p>
      <w:pPr>
        <w:pStyle w:val="Heading3"/>
      </w:pPr>
      <w:r>
        <w:t>Sprint 3: Become The Preferred Enterprise Search Layer</w:t>
      </w:r>
    </w:p>
    <w:p/>
    <w:p>
      <w:pPr>
        <w:pStyle w:val="ListNumber"/>
      </w:pPr>
      <w:r>
        <w:t>Finish advanced DataGrid capabilities.</w:t>
      </w:r>
    </w:p>
    <w:p>
      <w:pPr>
        <w:pStyle w:val="ListNumber"/>
      </w:pPr>
      <w:r>
        <w:t>Complete Graph-backed People vertical.</w:t>
      </w:r>
    </w:p>
    <w:p>
      <w:pPr>
        <w:pStyle w:val="ListNumber"/>
      </w:pPr>
      <w:r>
        <w:t>Add analytics and tuning dashboard.</w:t>
      </w:r>
    </w:p>
    <w:p>
      <w:pPr>
        <w:pStyle w:val="ListNumber"/>
      </w:pPr>
      <w:r>
        <w:t>Add preset-based provisioning scripts for common site archetypes.</w:t>
      </w:r>
    </w:p>
    <w:p>
      <w:pPr>
        <w:pStyle w:val="ListNumber"/>
      </w:pPr>
      <w:r>
        <w:t>Add performance hardening for 500+ result scenarios and mobile responsiveness.</w:t>
      </w:r>
    </w:p>
    <w:p/>
    <w:p>
      <w:pPr>
        <w:pStyle w:val="Heading2"/>
      </w:pPr>
      <w:r>
        <w:t>Keep, Fix, Deprioritize</w:t>
      </w:r>
    </w:p>
    <w:p/>
    <w:p>
      <w:pPr>
        <w:pStyle w:val="Heading3"/>
      </w:pPr>
      <w:r>
        <w:t>Keep And Strengthen</w:t>
      </w:r>
    </w:p>
    <w:p/>
    <w:p>
      <w:pPr>
        <w:pStyle w:val="ListBullet"/>
      </w:pPr>
      <w:r>
        <w:t>shared store and orchestrator architecture</w:t>
      </w:r>
    </w:p>
    <w:p>
      <w:pPr>
        <w:pStyle w:val="ListBullet"/>
      </w:pPr>
      <w:r>
        <w:t>saved searches, history, collections</w:t>
      </w:r>
    </w:p>
    <w:p>
      <w:pPr>
        <w:pStyle w:val="ListBullet"/>
      </w:pPr>
      <w:r>
        <w:t>result detail panel</w:t>
      </w:r>
    </w:p>
    <w:p>
      <w:pPr>
        <w:pStyle w:val="ListBullet"/>
      </w:pPr>
      <w:r>
        <w:t>verticals</w:t>
      </w:r>
    </w:p>
    <w:p>
      <w:pPr>
        <w:pStyle w:val="ListBullet"/>
      </w:pPr>
      <w:r>
        <w:t>active filter pill bar</w:t>
      </w:r>
    </w:p>
    <w:p>
      <w:pPr>
        <w:pStyle w:val="ListBullet"/>
      </w:pPr>
      <w:r>
        <w:t>schema helper and typed registries</w:t>
      </w:r>
    </w:p>
    <w:p/>
    <w:p>
      <w:pPr>
        <w:pStyle w:val="Heading3"/>
      </w:pPr>
      <w:r>
        <w:t>Fix Before Wider Rollout</w:t>
      </w:r>
    </w:p>
    <w:p/>
    <w:p>
      <w:pPr>
        <w:pStyle w:val="ListBullet"/>
      </w:pPr>
      <w:r>
        <w:t>first-load empty state</w:t>
      </w:r>
    </w:p>
    <w:p>
      <w:pPr>
        <w:pStyle w:val="ListBullet"/>
      </w:pPr>
      <w:r>
        <w:t>grid load failure handling</w:t>
      </w:r>
    </w:p>
    <w:p>
      <w:pPr>
        <w:pStyle w:val="ListBullet"/>
      </w:pPr>
      <w:r>
        <w:t>broken test setup</w:t>
      </w:r>
    </w:p>
    <w:p>
      <w:pPr>
        <w:pStyle w:val="ListBullet"/>
      </w:pPr>
      <w:r>
        <w:t>incomplete DataGrid</w:t>
      </w:r>
    </w:p>
    <w:p>
      <w:pPr>
        <w:pStyle w:val="ListBullet"/>
      </w:pPr>
      <w:r>
        <w:t>dead or misleading property-pane options</w:t>
      </w:r>
    </w:p>
    <w:p>
      <w:pPr>
        <w:pStyle w:val="ListBullet"/>
      </w:pPr>
      <w:r>
        <w:t>missing per-vertical provider support</w:t>
      </w:r>
    </w:p>
    <w:p>
      <w:pPr>
        <w:pStyle w:val="ListBullet"/>
      </w:pPr>
      <w:r>
        <w:t>default layout set not configurable</w:t>
      </w:r>
    </w:p>
    <w:p/>
    <w:p>
      <w:pPr>
        <w:pStyle w:val="Heading3"/>
      </w:pPr>
      <w:r>
        <w:t>Deprioritize Or Hide By Default</w:t>
      </w:r>
    </w:p>
    <w:p/>
    <w:p>
      <w:pPr>
        <w:pStyle w:val="ListBullet"/>
      </w:pPr>
      <w:r>
        <w:t>People layout until Graph support is real</w:t>
      </w:r>
    </w:p>
    <w:p>
      <w:pPr>
        <w:pStyle w:val="ListBullet"/>
      </w:pPr>
      <w:r>
        <w:t>Gallery layout except for media-heavy scenarios</w:t>
      </w:r>
    </w:p>
    <w:p>
      <w:pPr>
        <w:pStyle w:val="ListBullet"/>
      </w:pPr>
      <w:r>
        <w:t>standalone Search Manager page parts on standard site pages</w:t>
      </w:r>
    </w:p>
    <w:p>
      <w:pPr>
        <w:pStyle w:val="ListBullet"/>
      </w:pPr>
      <w:r>
        <w:t>visual builder experiences for broad audiences</w:t>
      </w:r>
    </w:p>
    <w:p/>
    <w:p>
      <w:pPr>
        <w:pStyle w:val="Heading2"/>
      </w:pPr>
      <w:r>
        <w:t>Suggested Success Criteria</w:t>
      </w:r>
    </w:p>
    <w:p/>
    <w:p>
      <w:r>
        <w:t>The solution is ready to position as a full enterprise replacement when the following are true:</w:t>
      </w:r>
    </w:p>
    <w:p/>
    <w:p>
      <w:pPr>
        <w:pStyle w:val="ListBullet"/>
      </w:pPr>
      <w:r>
        <w:t>no false empty state on first load</w:t>
      </w:r>
    </w:p>
    <w:p>
      <w:pPr>
        <w:pStyle w:val="ListBullet"/>
      </w:pPr>
      <w:r>
        <w:t>grid failures degrade gracefully to a safe layout</w:t>
      </w:r>
    </w:p>
    <w:p>
      <w:pPr>
        <w:pStyle w:val="ListBullet"/>
      </w:pPr>
      <w:r>
        <w:t>automated tests run in CI and cover core search flows</w:t>
      </w:r>
    </w:p>
    <w:p>
      <w:pPr>
        <w:pStyle w:val="ListBullet"/>
      </w:pPr>
      <w:r>
        <w:t>the default page experience is usable without deep admin tuning</w:t>
      </w:r>
    </w:p>
    <w:p>
      <w:pPr>
        <w:pStyle w:val="ListBullet"/>
      </w:pPr>
      <w:r>
        <w:t>advanced features shown in the UI are actually complete</w:t>
      </w:r>
    </w:p>
    <w:p>
      <w:pPr>
        <w:pStyle w:val="ListBullet"/>
      </w:pPr>
      <w:r>
        <w:t>a site owner can choose a preset and get a good search page in minutes</w:t>
      </w:r>
    </w:p>
    <w:p/>
    <w:p>
      <w:pPr>
        <w:pStyle w:val="Heading2"/>
      </w:pPr>
      <w:r>
        <w:t>Final Recommendation</w:t>
      </w:r>
    </w:p>
    <w:p/>
    <w:p>
      <w:r>
        <w:t>Do not treat the next iteration as a feature expansion exercise. Treat it as a product-hardening release with selective UX simplification.</w:t>
      </w:r>
    </w:p>
    <w:p/>
    <w:p>
      <w:r>
        <w:t>The fastest path to making this the preferred SharePoint search layer is:</w:t>
      </w:r>
    </w:p>
    <w:p/>
    <w:p>
      <w:pPr>
        <w:pStyle w:val="ListBullet"/>
      </w:pPr>
      <w:r>
        <w:t>make the default experience simpler</w:t>
      </w:r>
    </w:p>
    <w:p>
      <w:pPr>
        <w:pStyle w:val="ListBullet"/>
      </w:pPr>
      <w:r>
        <w:t>make the runtime states trustworthy</w:t>
      </w:r>
    </w:p>
    <w:p>
      <w:pPr>
        <w:pStyle w:val="ListBullet"/>
      </w:pPr>
      <w:r>
        <w:t>finish the incomplete promises already exposed in code and docs</w:t>
      </w:r>
    </w:p>
    <w:p>
      <w:pPr>
        <w:pStyle w:val="ListBullet"/>
      </w:pPr>
      <w:r>
        <w:t>reserve niche layouts and advanced builders for the scenarios that truly need them</w:t>
      </w:r>
    </w:p>
    <w:p/>
    <w:p>
      <w:r>
        <w:t>If that is done well, SP Search can be more than a PnP Modern Search replacement. It can become a reusable search platform for site, hub, department, and enterprise-wide search pages.</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SP Search audit generated from docs/sp-search-audit-roadmap.md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